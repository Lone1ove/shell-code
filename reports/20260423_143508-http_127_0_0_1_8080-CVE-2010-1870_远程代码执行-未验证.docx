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渗透测试报告</w:t>
      </w:r>
    </w:p>
    <w:p/>
    <w:p>
      <w:pPr>
        <w:pStyle w:val="Heading1"/>
      </w:pPr>
      <w:r>
        <w:t>一、基本信息</w:t>
      </w:r>
    </w:p>
    <w:p>
      <w:pPr>
        <w:pStyle w:val="ListBullet"/>
      </w:pPr>
      <w:r>
        <w:t xml:space="preserve">生成时间: </w:t>
      </w:r>
      <w:r>
        <w:rPr>
          <w:rFonts w:ascii="Consolas" w:hAnsi="Consolas"/>
        </w:rPr>
        <w:t>2026-04-23T14:35:08</w:t>
      </w:r>
    </w:p>
    <w:p>
      <w:pPr>
        <w:pStyle w:val="ListBullet"/>
      </w:pPr>
      <w:r>
        <w:t xml:space="preserve">任务ID: </w:t>
      </w:r>
      <w:r>
        <w:rPr>
          <w:rFonts w:ascii="Consolas" w:hAnsi="Consolas"/>
        </w:rPr>
        <w:t>manual_127.0.0.1_8080</w:t>
      </w:r>
    </w:p>
    <w:p>
      <w:pPr>
        <w:pStyle w:val="ListBullet"/>
      </w:pPr>
      <w:r>
        <w:t xml:space="preserve">目标地址: </w:t>
      </w:r>
      <w:r>
        <w:rPr>
          <w:rFonts w:ascii="Consolas" w:hAnsi="Consolas"/>
        </w:rPr>
        <w:t>http://127.0.0.1:8080</w:t>
      </w:r>
    </w:p>
    <w:p>
      <w:pPr>
        <w:pStyle w:val="ListBullet"/>
      </w:pPr>
      <w:r>
        <w:t xml:space="preserve">执行地址: </w:t>
      </w:r>
      <w:r>
        <w:rPr>
          <w:rFonts w:ascii="Consolas" w:hAnsi="Consolas"/>
        </w:rPr>
        <w:t>http://host.docker.internal:8080</w:t>
      </w:r>
    </w:p>
    <w:p>
      <w:pPr>
        <w:pStyle w:val="ListBullet"/>
      </w:pPr>
      <w:r>
        <w:t xml:space="preserve">难度: </w:t>
      </w:r>
      <w:r>
        <w:rPr>
          <w:rFonts w:ascii="Consolas" w:hAnsi="Consolas"/>
        </w:rPr>
        <w:t>unknown</w:t>
      </w:r>
    </w:p>
    <w:p/>
    <w:p>
      <w:pPr>
        <w:pStyle w:val="Heading1"/>
      </w:pPr>
      <w:r>
        <w:t>二、总体结论</w:t>
      </w:r>
    </w:p>
    <w:p>
      <w:pPr>
        <w:pStyle w:val="ListBullet"/>
      </w:pPr>
      <w:r>
        <w:t xml:space="preserve">执行结果: </w:t>
      </w:r>
      <w:r>
        <w:rPr>
          <w:rFonts w:ascii="Consolas" w:hAnsi="Consolas"/>
        </w:rPr>
        <w:t>未完成</w:t>
      </w:r>
    </w:p>
    <w:p>
      <w:pPr>
        <w:pStyle w:val="ListBullet"/>
      </w:pPr>
      <w:r>
        <w:t xml:space="preserve">运行模式: </w:t>
      </w:r>
      <w:r>
        <w:rPr>
          <w:rFonts w:ascii="Consolas" w:hAnsi="Consolas"/>
        </w:rPr>
        <w:t>混合模式（漏洞检测优先）</w:t>
      </w:r>
    </w:p>
    <w:p>
      <w:pPr>
        <w:pStyle w:val="ListBullet"/>
      </w:pPr>
      <w:r>
        <w:t xml:space="preserve">是否确认漏洞: </w:t>
      </w:r>
      <w:r>
        <w:rPr>
          <w:rFonts w:ascii="Consolas" w:hAnsi="Consolas"/>
        </w:rPr>
        <w:t>否</w:t>
      </w:r>
    </w:p>
    <w:p>
      <w:pPr>
        <w:pStyle w:val="ListBullet"/>
      </w:pPr>
      <w:r>
        <w:t xml:space="preserve">是否发现可疑或确认漏洞: </w:t>
      </w:r>
      <w:r>
        <w:rPr>
          <w:rFonts w:ascii="Consolas" w:hAnsi="Consolas"/>
        </w:rPr>
        <w:t>是</w:t>
      </w:r>
    </w:p>
    <w:p>
      <w:pPr>
        <w:pStyle w:val="ListBullet"/>
      </w:pPr>
      <w:r>
        <w:t xml:space="preserve">漏洞总数: </w:t>
      </w:r>
      <w:r>
        <w:rPr>
          <w:rFonts w:ascii="Consolas" w:hAnsi="Consolas"/>
        </w:rPr>
        <w:t>2</w:t>
      </w:r>
    </w:p>
    <w:p>
      <w:pPr>
        <w:pStyle w:val="ListBullet"/>
      </w:pPr>
      <w:r>
        <w:t xml:space="preserve">报告展示漏洞数: </w:t>
      </w:r>
      <w:r>
        <w:rPr>
          <w:rFonts w:ascii="Consolas" w:hAnsi="Consolas"/>
        </w:rPr>
        <w:t>1</w:t>
      </w:r>
    </w:p>
    <w:p>
      <w:pPr>
        <w:pStyle w:val="ListBullet"/>
      </w:pPr>
      <w:r>
        <w:t xml:space="preserve">已验证漏洞数: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严格验证通过数: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总体验证状态: </w:t>
      </w:r>
      <w:r>
        <w:rPr>
          <w:rFonts w:ascii="Consolas" w:hAnsi="Consolas"/>
        </w:rPr>
        <w:t>未验证</w:t>
      </w:r>
    </w:p>
    <w:p>
      <w:pPr>
        <w:pStyle w:val="ListBullet"/>
      </w:pPr>
      <w:r>
        <w:t xml:space="preserve">尝试次数: </w:t>
      </w:r>
      <w:r>
        <w:rPr>
          <w:rFonts w:ascii="Consolas" w:hAnsi="Consolas"/>
        </w:rPr>
        <w:t>3</w:t>
      </w:r>
    </w:p>
    <w:p>
      <w:pPr>
        <w:pStyle w:val="ListBullet"/>
      </w:pPr>
      <w:r>
        <w:t xml:space="preserve">总耗时(秒): </w:t>
      </w:r>
      <w:r>
        <w:rPr>
          <w:rFonts w:ascii="Consolas" w:hAnsi="Consolas"/>
        </w:rPr>
        <w:t>833.1043772697449</w:t>
      </w:r>
    </w:p>
    <w:p>
      <w:pPr>
        <w:pStyle w:val="ListBullet"/>
      </w:pPr>
      <w:r>
        <w:t xml:space="preserve">Flag值: </w:t>
      </w:r>
      <w:r>
        <w:rPr>
          <w:rFonts w:ascii="Consolas" w:hAnsi="Consolas"/>
        </w:rPr>
        <w:t>未发现（不影响漏洞检测结论）</w:t>
      </w:r>
    </w:p>
    <w:p/>
    <w:p>
      <w:pPr>
        <w:pStyle w:val="Heading1"/>
      </w:pPr>
      <w:r>
        <w:t>三、检测指标</w:t>
      </w:r>
    </w:p>
    <w:p>
      <w:pPr>
        <w:pStyle w:val="ListBullet"/>
      </w:pPr>
      <w:r>
        <w:t xml:space="preserve">已确认数量: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疑似数量: </w:t>
      </w:r>
      <w:r>
        <w:rPr>
          <w:rFonts w:ascii="Consolas" w:hAnsi="Consolas"/>
        </w:rPr>
        <w:t>1</w:t>
      </w:r>
    </w:p>
    <w:p>
      <w:pPr>
        <w:pStyle w:val="ListBullet"/>
      </w:pPr>
      <w:r>
        <w:t xml:space="preserve">已排除数量: </w:t>
      </w:r>
      <w:r>
        <w:rPr>
          <w:rFonts w:ascii="Consolas" w:hAnsi="Consolas"/>
        </w:rPr>
        <w:t>1</w:t>
      </w:r>
    </w:p>
    <w:p>
      <w:pPr>
        <w:pStyle w:val="ListBullet"/>
      </w:pPr>
      <w:r>
        <w:t xml:space="preserve">误报率: </w:t>
      </w:r>
      <w:r>
        <w:rPr>
          <w:rFonts w:ascii="Consolas" w:hAnsi="Consolas"/>
        </w:rPr>
        <w:t>0.5</w:t>
      </w:r>
    </w:p>
    <w:p>
      <w:pPr>
        <w:pStyle w:val="ListBullet"/>
      </w:pPr>
      <w:r>
        <w:t xml:space="preserve">平均检测时长(秒): </w:t>
      </w:r>
      <w:r>
        <w:rPr>
          <w:rFonts w:ascii="Consolas" w:hAnsi="Consolas"/>
        </w:rPr>
        <w:t>135.04</w:t>
      </w:r>
    </w:p>
    <w:p>
      <w:pPr>
        <w:pStyle w:val="ListBullet"/>
      </w:pPr>
      <w:r>
        <w:t xml:space="preserve">CVE归因不确定数量: </w:t>
      </w:r>
      <w:r>
        <w:rPr>
          <w:rFonts w:ascii="Consolas" w:hAnsi="Consolas"/>
        </w:rPr>
        <w:t>2</w:t>
      </w:r>
    </w:p>
    <w:p>
      <w:pPr>
        <w:pStyle w:val="ListBullet"/>
      </w:pPr>
      <w:r>
        <w:t xml:space="preserve">严格验证通过数量: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CVE族分布: </w:t>
      </w:r>
      <w:r>
        <w:rPr>
          <w:rFonts w:ascii="Consolas" w:hAnsi="Consolas"/>
        </w:rPr>
        <w:t>无</w:t>
      </w:r>
    </w:p>
    <w:p/>
    <w:p>
      <w:pPr>
        <w:pStyle w:val="Heading1"/>
      </w:pPr>
      <w:r>
        <w:t>四、协作运行统计</w:t>
      </w:r>
    </w:p>
    <w:p>
      <w:pPr>
        <w:pStyle w:val="ListBullet"/>
      </w:pPr>
      <w:r>
        <w:t xml:space="preserve">顾问智能体回合数: </w:t>
      </w:r>
      <w:r>
        <w:rPr>
          <w:rFonts w:ascii="Consolas" w:hAnsi="Consolas"/>
        </w:rPr>
        <w:t>6</w:t>
      </w:r>
    </w:p>
    <w:p>
      <w:pPr>
        <w:pStyle w:val="ListBullet"/>
      </w:pPr>
      <w:r>
        <w:t xml:space="preserve">主控智能体回合数: </w:t>
      </w:r>
      <w:r>
        <w:rPr>
          <w:rFonts w:ascii="Consolas" w:hAnsi="Consolas"/>
        </w:rPr>
        <w:t>9</w:t>
      </w:r>
    </w:p>
    <w:p>
      <w:pPr>
        <w:pStyle w:val="ListBullet"/>
      </w:pPr>
      <w:r>
        <w:t xml:space="preserve">PoC执行智能体回合数: </w:t>
      </w:r>
      <w:r>
        <w:rPr>
          <w:rFonts w:ascii="Consolas" w:hAnsi="Consolas"/>
        </w:rPr>
        <w:t>3</w:t>
      </w:r>
    </w:p>
    <w:p>
      <w:pPr>
        <w:pStyle w:val="ListBullet"/>
      </w:pPr>
      <w:r>
        <w:t xml:space="preserve">命令执行智能体回合数: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工具节点回合数: </w:t>
      </w:r>
      <w:r>
        <w:rPr>
          <w:rFonts w:ascii="Consolas" w:hAnsi="Consolas"/>
        </w:rPr>
        <w:t>3</w:t>
      </w:r>
    </w:p>
    <w:p/>
    <w:p>
      <w:pPr>
        <w:pStyle w:val="Heading1"/>
      </w:pPr>
      <w:r>
        <w:t>五、漏洞明细</w:t>
      </w:r>
    </w:p>
    <w:p>
      <w:pPr>
        <w:pStyle w:val="Heading2"/>
      </w:pPr>
      <w:r>
        <w:t>5.1 远程代码执行</w:t>
      </w:r>
    </w:p>
    <w:p>
      <w:pPr>
        <w:pStyle w:val="ListBullet"/>
      </w:pPr>
      <w:r>
        <w:t xml:space="preserve">漏洞类型: </w:t>
      </w:r>
      <w:r>
        <w:rPr>
          <w:rFonts w:ascii="Consolas" w:hAnsi="Consolas"/>
        </w:rPr>
        <w:t>远程代码执行</w:t>
      </w:r>
    </w:p>
    <w:p>
      <w:pPr>
        <w:pStyle w:val="ListBullet"/>
      </w:pPr>
      <w:r>
        <w:t xml:space="preserve">具体目标地址: </w:t>
      </w:r>
      <w:r>
        <w:rPr>
          <w:rFonts w:ascii="Consolas" w:hAnsi="Consolas"/>
        </w:rPr>
        <w:t>http://127.0.0.1:8080/doUpload.action</w:t>
      </w:r>
    </w:p>
    <w:p>
      <w:pPr>
        <w:pStyle w:val="ListBullet"/>
      </w:pPr>
      <w:r>
        <w:t xml:space="preserve">实际执行地址: </w:t>
      </w:r>
      <w:r>
        <w:rPr>
          <w:rFonts w:ascii="Consolas" w:hAnsi="Consolas"/>
        </w:rPr>
        <w:t>http://host.docker.internal:8080/doUpload.action</w:t>
      </w:r>
    </w:p>
    <w:p>
      <w:pPr>
        <w:pStyle w:val="ListBullet"/>
      </w:pPr>
      <w:r>
        <w:t xml:space="preserve">类型结论: </w:t>
      </w:r>
      <w:r>
        <w:rPr>
          <w:rFonts w:ascii="Consolas" w:hAnsi="Consolas"/>
        </w:rPr>
        <w:t>疑似（存在度估计 74.0%）</w:t>
      </w:r>
    </w:p>
    <w:p>
      <w:pPr>
        <w:pStyle w:val="ListBullet"/>
      </w:pPr>
      <w:r>
        <w:t xml:space="preserve">漏洞名称（模型输出）: </w:t>
      </w:r>
      <w:r>
        <w:rPr>
          <w:rFonts w:ascii="Consolas" w:hAnsi="Consolas"/>
        </w:rPr>
        <w:t>CVE-2010-1870（远程代码执行）</w:t>
      </w:r>
    </w:p>
    <w:p>
      <w:pPr>
        <w:pStyle w:val="ListBullet"/>
      </w:pPr>
      <w:r>
        <w:t xml:space="preserve">验证状态: </w:t>
      </w:r>
      <w:r>
        <w:rPr>
          <w:rFonts w:ascii="Consolas" w:hAnsi="Consolas"/>
        </w:rPr>
        <w:t>未完成严格验证（当前存在度估计约 74.0%）</w:t>
      </w:r>
    </w:p>
    <w:p>
      <w:pPr>
        <w:pStyle w:val="ListBullet"/>
      </w:pPr>
      <w:r>
        <w:t xml:space="preserve">严格验证: </w:t>
      </w:r>
      <w:r>
        <w:rPr>
          <w:rFonts w:ascii="Consolas" w:hAnsi="Consolas"/>
        </w:rPr>
        <w:t>未通过</w:t>
      </w:r>
    </w:p>
    <w:p>
      <w:pPr>
        <w:pStyle w:val="ListBullet"/>
      </w:pPr>
      <w:r>
        <w:t xml:space="preserve">存在度估计: </w:t>
      </w:r>
      <w:r>
        <w:rPr>
          <w:rFonts w:ascii="Consolas" w:hAnsi="Consolas"/>
        </w:rPr>
        <w:t>74.0%</w:t>
      </w:r>
    </w:p>
    <w:p>
      <w:pPr>
        <w:pStyle w:val="ListBullet"/>
      </w:pPr>
      <w:r>
        <w:t xml:space="preserve">证据置信度: </w:t>
      </w:r>
      <w:r>
        <w:rPr>
          <w:rFonts w:ascii="Consolas" w:hAnsi="Consolas"/>
        </w:rPr>
        <w:t>0.8700000000000001</w:t>
      </w:r>
    </w:p>
    <w:p>
      <w:pPr>
        <w:pStyle w:val="ListBullet"/>
      </w:pPr>
      <w:r>
        <w:t xml:space="preserve">工作流评分: </w:t>
      </w:r>
      <w:r>
        <w:rPr>
          <w:rFonts w:ascii="Consolas" w:hAnsi="Consolas"/>
        </w:rPr>
        <w:t>0.55</w:t>
      </w:r>
    </w:p>
    <w:p>
      <w:pPr>
        <w:pStyle w:val="ListBullet"/>
      </w:pPr>
      <w:r>
        <w:t xml:space="preserve">评分拆解: </w:t>
      </w:r>
      <w:r>
        <w:rPr>
          <w:rFonts w:ascii="Consolas" w:hAnsi="Consolas"/>
        </w:rPr>
        <w:t>{"base_confidence": 0.4785, "request_evidence": 0.15, "response_evidence": 0.2, "rce_runtime_evidence": 0.18, "status_only_probe_penalty": -0.25, "strict_verification_gate": -0.01, "status_only_cap": -0.02, "raw_total": 0.55, "final_total": 0.55, "cve_weak_match_bonus": 0.02}</w:t>
      </w:r>
    </w:p>
    <w:p>
      <w:pPr>
        <w:pStyle w:val="ListBullet"/>
      </w:pPr>
      <w:r>
        <w:t xml:space="preserve">模板ID: </w:t>
      </w:r>
      <w:r>
        <w:rPr>
          <w:rFonts w:ascii="Consolas" w:hAnsi="Consolas"/>
        </w:rPr>
        <w:t>struts2_ognl_family</w:t>
      </w:r>
    </w:p>
    <w:p>
      <w:pPr>
        <w:pStyle w:val="ListBullet"/>
      </w:pPr>
      <w:r>
        <w:t xml:space="preserve">证据来源工具: </w:t>
      </w:r>
      <w:r>
        <w:rPr>
          <w:rFonts w:ascii="Consolas" w:hAnsi="Consolas"/>
        </w:rPr>
        <w:t>Python PoC执行器</w:t>
      </w:r>
    </w:p>
    <w:p>
      <w:pPr>
        <w:pStyle w:val="ListBullet"/>
      </w:pPr>
      <w:r>
        <w:t xml:space="preserve">关键验证证据: </w:t>
      </w:r>
      <w:r>
        <w:rPr>
          <w:rFonts w:ascii="Consolas" w:hAnsi="Consolas"/>
        </w:rPr>
        <w:t>[TEST 1] S2-046 Style - OGNL injection in multipart filename</w:t>
      </w:r>
    </w:p>
    <w:p>
      <w:pPr>
        <w:pStyle w:val="ListBullet"/>
      </w:pPr>
      <w:r>
        <w:t xml:space="preserve">可能CVE（按概率）: </w:t>
      </w:r>
      <w:r>
        <w:rPr>
          <w:rFonts w:ascii="Consolas" w:hAnsi="Consolas"/>
        </w:rPr>
        <w:t>CVE-2010-1870（18.9%）; CVE-2011-3923（11.0%）; CVE-2012-0392（11.0%）; CVE-2012-0838（11.0%）; CVE-2013-1966（11.0%）; CVE-2013-2134（11.0%）</w:t>
      </w:r>
    </w:p>
    <w:p>
      <w:pPr>
        <w:pStyle w:val="ListBullet"/>
      </w:pPr>
      <w:r>
        <w:t xml:space="preserve">验证检查项: </w:t>
      </w:r>
      <w:r>
        <w:rPr>
          <w:rFonts w:ascii="Consolas" w:hAnsi="Consolas"/>
        </w:rPr>
        <w:t>{"runtime_signal": true, "has_request_evidence": true, "has_response_evidence": true, "no_negative_signal": true, "not_status_only": false, "explicit_success_signal": true}</w:t>
      </w:r>
    </w:p>
    <w:p>
      <w:pPr>
        <w:pStyle w:val="ListBullet"/>
      </w:pPr>
      <w:r>
        <w:t xml:space="preserve">不确定性说明: </w:t>
      </w:r>
      <w:r>
        <w:rPr>
          <w:rFonts w:ascii="Consolas" w:hAnsi="Consolas"/>
        </w:rPr>
        <w:t>Evidence is mainly status-code/HTML-shell output without reproducible exploit signal.</w:t>
      </w:r>
    </w:p>
    <w:p>
      <w:pPr>
        <w:pStyle w:val="ListBullet"/>
      </w:pPr>
      <w:r>
        <w:t xml:space="preserve">不确定性说明: </w:t>
      </w:r>
      <w:r>
        <w:rPr>
          <w:rFonts w:ascii="Consolas" w:hAnsi="Consolas"/>
        </w:rPr>
        <w:t>Strict verification gate not passed; capped below confirmed threshold.</w:t>
      </w:r>
    </w:p>
    <w:p>
      <w:pPr>
        <w:pStyle w:val="ListBullet"/>
      </w:pPr>
      <w:r>
        <w:t xml:space="preserve">不确定性说明: </w:t>
      </w:r>
      <w:r>
        <w:rPr>
          <w:rFonts w:ascii="Consolas" w:hAnsi="Consolas"/>
        </w:rPr>
        <w:t>CVE归因已降级：漏洞类型尚未通过严格确认。</w:t>
      </w:r>
    </w:p>
    <w:p>
      <w:pPr>
        <w:pStyle w:val="ListBullet"/>
      </w:pPr>
      <w:r>
        <w:t>请求证据:</w:t>
      </w:r>
    </w:p>
    <w:p>
      <w:pPr>
        <w:pStyle w:val="ListBullet"/>
      </w:pPr>
      <w:r>
        <w:t>Target URL: http://host.docker.internal:8080/doUpload.action</w:t>
      </w:r>
    </w:p>
    <w:p>
      <w:pPr>
        <w:pStyle w:val="ListBullet"/>
      </w:pPr>
      <w:r>
        <w:t>[TEST 1] S2-046 Style - OGNL injection in multipart filename</w:t>
      </w:r>
    </w:p>
    <w:p>
      <w:pPr>
        <w:pStyle w:val="ListBullet"/>
      </w:pPr>
      <w:r>
        <w:t>Response Headers: {'Date': 'Thu, 23 Apr 2026 06:22:40 GMT', 'Content-Type': 'text/html; charset=UTF-8', 'Set-Cookie': 'JSESSIONID=1a8mc8kci8bdpf29g8nc3iv02;Path=/', 'Expires': 'Thu, 01 Jan 1970 00:00:00 GMT', 'Content-Length': '495', 'Server': 'Jetty(9.2.11.v20150529)'}</w:t>
      </w:r>
    </w:p>
    <w:p>
      <w:pPr>
        <w:pStyle w:val="ListBullet"/>
      </w:pPr>
      <w:r>
        <w:t>[TEST 2] S2-045 Style - OGNL injection in Content-Type header</w:t>
      </w:r>
    </w:p>
    <w:p>
      <w:pPr>
        <w:pStyle w:val="ListBullet"/>
      </w:pPr>
      <w:r>
        <w:t>[TEST 3] S2-045 Style - Simpler OGNL to add response header</w:t>
      </w:r>
    </w:p>
    <w:p>
      <w:pPr>
        <w:pStyle w:val="ListBullet"/>
      </w:pPr>
      <w:r>
        <w:t>Response Headers: {'Date': 'Thu, 23 Apr 2026 06:22:40 GMT', 'X-Struts2-Vuln': 'S2-045-Confirmed', 'Content-Type': 'text/html; charset=UTF-8', 'Set-Cookie': 'JSESSIONID=ui8mzv4b9uju1g37vpuo34bqf;Path=/', 'Expires': 'Thu, 01 Jan 1970 00:00:00 GMT', 'Content-Length': '495', 'Server': 'Jetty(9.2.11.v20150529)'}</w:t>
      </w:r>
    </w:p>
    <w:p>
      <w:pPr>
        <w:pStyle w:val="ListBullet"/>
      </w:pPr>
      <w:r>
        <w:t>响应证据:</w:t>
      </w:r>
    </w:p>
    <w:p>
      <w:pPr>
        <w:pStyle w:val="ListBullet"/>
      </w:pPr>
      <w:r>
        <w:t>[TEST 1] S2-046 Style - OGNL injection in multipart filename</w:t>
      </w:r>
    </w:p>
    <w:p>
      <w:pPr>
        <w:pStyle w:val="ListBullet"/>
      </w:pPr>
      <w:r>
        <w:t>HTTP Status Code: 200</w:t>
      </w:r>
    </w:p>
    <w:p>
      <w:pPr>
        <w:pStyle w:val="ListBullet"/>
      </w:pPr>
      <w:r>
        <w:t>Response Headers: {'Date': 'Thu, 23 Apr 2026 06:22:40 GMT', 'Content-Type': 'text/html; charset=UTF-8', 'Set-Cookie': 'JSESSIONID=1a8mc8kci8bdpf29g8nc3iv02;Path=/', 'Expires': 'Thu, 01 Jan 1970 00:00:00 GMT', 'Content-Length': '495', 'Server': 'Jetty(9.2.11.v20150529)'}</w:t>
      </w:r>
    </w:p>
    <w:p>
      <w:pPr>
        <w:pStyle w:val="ListBullet"/>
      </w:pPr>
      <w:r>
        <w:t>Response Body (first 500 chars):</w:t>
      </w:r>
    </w:p>
    <w:p>
      <w:pPr>
        <w:pStyle w:val="ListBullet"/>
      </w:pPr>
      <w:r>
        <w:t>&lt;div class="page-header"&gt;</w:t>
      </w:r>
    </w:p>
    <w:p>
      <w:pPr>
        <w:pStyle w:val="ListBullet"/>
      </w:pPr>
      <w:r>
        <w:t>[INFO] No X-Struts2-Vuln header found</w:t>
      </w:r>
    </w:p>
    <w:p>
      <w:pPr>
        <w:pStyle w:val="ListBullet"/>
      </w:pPr>
      <w:r>
        <w:t>[TEST 2] S2-045 Style - OGNL injection in Content-Type header</w:t>
      </w:r>
    </w:p>
    <w:p>
      <w:pPr>
        <w:pStyle w:val="ListBullet"/>
      </w:pPr>
      <w:r>
        <w:t>HTTP Status Code: 200</w:t>
      </w:r>
    </w:p>
    <w:p>
      <w:pPr>
        <w:pStyle w:val="ListBullet"/>
      </w:pPr>
      <w:r>
        <w:t>Response Body (first 1000 chars):</w:t>
      </w:r>
    </w:p>
    <w:p>
      <w:pPr>
        <w:pStyle w:val="ListBullet"/>
      </w:pPr>
      <w:r>
        <w:t>&lt;div class="page-header"&gt;</w:t>
      </w:r>
    </w:p>
    <w:p>
      <w:pPr>
        <w:pStyle w:val="ListBullet"/>
      </w:pPr>
      <w:r>
        <w:t>复现步骤:</w:t>
      </w:r>
    </w:p>
    <w:p>
      <w:pPr>
        <w:pStyle w:val="ListNumber"/>
      </w:pPr>
      <w:r>
        <w:t>确认目标服务可达并记录目标 URL/端口。</w:t>
      </w:r>
    </w:p>
    <w:p>
      <w:pPr>
        <w:pStyle w:val="ListNumber"/>
      </w:pPr>
      <w:r>
        <w:t>向目标发送可控命令执行探测。</w:t>
      </w:r>
    </w:p>
    <w:p>
      <w:pPr>
        <w:pStyle w:val="ListNumber"/>
      </w:pPr>
      <w:r>
        <w:t>通过确定性输出（如 uid/whoami）确认命令执行。</w:t>
      </w:r>
    </w:p>
    <w:p>
      <w:pPr>
        <w:pStyle w:val="ListNumber"/>
      </w:pPr>
      <w:r>
        <w:t>保留请求与响应证据，便于审计与复测。</w:t>
      </w:r>
    </w:p>
    <w:p>
      <w:pPr>
        <w:pStyle w:val="ListNumber"/>
      </w:pPr>
      <w:r>
        <w:t>关键请求证据：Target URL: http://host.docker.internal:8080/doUpload.action</w:t>
      </w:r>
    </w:p>
    <w:p>
      <w:pPr>
        <w:pStyle w:val="ListBullet"/>
      </w:pPr>
      <w:r>
        <w:t>修复建议:</w:t>
      </w:r>
    </w:p>
    <w:p>
      <w:pPr>
        <w:pStyle w:val="ListBullet"/>
      </w:pPr>
      <w:r>
        <w:t>关闭或严格限制危险执行路径，禁止将不可信输入拼接到命令/解释器上下文。</w:t>
      </w:r>
    </w:p>
    <w:p>
      <w:pPr>
        <w:pStyle w:val="ListBullet"/>
      </w:pPr>
      <w:r>
        <w:t>落实最小权限与进程隔离，降低利用后的横向影响范围。</w:t>
      </w:r>
    </w:p>
    <w:p>
      <w:pPr>
        <w:pStyle w:val="ListBullet"/>
      </w:pPr>
      <w:r>
        <w:t>部署 WAF 与运行时监测规则，识别并拦截高危载荷模式。</w:t>
      </w:r>
    </w:p>
    <w:p>
      <w:pPr>
        <w:pStyle w:val="ListBullet"/>
      </w:pPr>
      <w:r>
        <w:t>建立补丁管理、最小权限、输入校验与持续安全测试机制，降低复发风险。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